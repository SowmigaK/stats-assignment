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STATISTICS FOR DATA ANALYTICS</w:t>
        <w:br/>
        <w:t>APPLICATION ASSIGNMENT</w:t>
      </w:r>
    </w:p>
    <w:p>
      <w:pPr>
        <w:jc w:val="center"/>
      </w:pPr>
      <w:r>
        <w:rPr>
          <w:b/>
          <w:sz w:val="24"/>
        </w:rPr>
        <w:t>50-Row E-Commerce / Retail Dataset</w:t>
      </w:r>
    </w:p>
    <w:p>
      <w:r>
        <w:t>Use the provided Statistics_Data_Analytics_50_Row_Dataset.xlsx file. Apply the statistical concepts covered in the training and focus on interpretation, business reasoning and practical Data Analyst application.</w:t>
      </w:r>
    </w:p>
    <w:p>
      <w:pPr>
        <w:spacing w:before="20" w:after="60" w:line="264" w:lineRule="auto"/>
        <w:ind w:left="0"/>
      </w:pPr>
      <w:r>
        <w:rPr>
          <w:rFonts w:ascii="Aptos" w:hAnsi="Aptos"/>
          <w:i/>
          <w:sz w:val="20"/>
        </w:rPr>
        <w:t>Submitted by: Sowmiga Karthikeyan  |  Dataset: Dataset-1.xlsx (50 rows, 12 columns)  |  Tools: Python, pandas, NumPy, SciPy, matplotlib</w:t>
      </w:r>
    </w:p>
    <w:p>
      <w:pPr>
        <w:pStyle w:val="Heading1"/>
      </w:pPr>
      <w:r>
        <w:t>1. Data Understanding</w:t>
      </w:r>
    </w:p>
    <w:p>
      <w:r>
        <w:t>Using the Dataset sheet:</w:t>
      </w:r>
    </w:p>
    <w:p>
      <w:pPr>
        <w:pStyle w:val="ListNumber"/>
      </w:pPr>
      <w:r>
        <w:t>Identify all numerical variables.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Age, Order_Value, Items_Purchased, Discount_Percent, Delivery_Days, Customer_Rating, Marketing_Spend (7).</w:t>
      </w:r>
    </w:p>
    <w:p>
      <w:pPr>
        <w:pStyle w:val="ListNumber"/>
      </w:pPr>
      <w:r>
        <w:t>Identify all categorical variables.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Customer_ID, Gender, Repeat_Customer, Payment_Mode, Order_Value_Band (5).</w:t>
      </w:r>
    </w:p>
    <w:p>
      <w:pPr>
        <w:pStyle w:val="ListNumber"/>
      </w:pPr>
      <w:r>
        <w:t>Identify which numerical variables are discrete and which are continuous.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Discrete: Items_Purchased, Delivery_Days, Customer_Rating, Discount_Percent, Age. Continuous: Order_Value, Marketing_Spend.</w:t>
      </w:r>
    </w:p>
    <w:p>
      <w:pPr>
        <w:pStyle w:val="ListNumber"/>
      </w:pPr>
      <w:r>
        <w:t>Check for missing values.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 missing values — 0 in all 12 columns.</w:t>
      </w:r>
    </w:p>
    <w:p>
      <w:pPr>
        <w:pStyle w:val="ListNumber"/>
      </w:pPr>
      <w:r>
        <w:t>Check for duplicate Customer_ID values.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 duplicates — 50 unique Customer_IDs.</w:t>
      </w:r>
    </w:p>
    <w:p>
      <w:pPr>
        <w:pStyle w:val="ListNumber"/>
      </w:pPr>
      <w:r>
        <w:t>Identify the variable that represents customer spending, customer satisfaction, delivery performance and marketing investment.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Spending → Order_Value. Satisfaction → Customer_Rating. Delivery → Delivery_Days. Marketing → Marketing_Spend.</w:t>
      </w:r>
    </w:p>
    <w:p>
      <w:pPr>
        <w:pStyle w:val="ListNumber"/>
      </w:pPr>
      <w:r>
        <w:t>Which variables would you consider most useful for understanding customer behaviour? Give reasons.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Order_Value (value), Repeat_Customer (loyalty), Items_Purchased (basket size), Customer_Rating + Delivery_Days (satisfaction and its driver). These measure what the customer does; Age, Gender, Payment_Mode only describe who they are.</w:t>
      </w:r>
    </w:p>
    <w:p>
      <w:r>
        <w:t>Deliverable: Create a small data dictionary.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Variable Type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Business Meaning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Customer_ID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Text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Categorical – nominal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Unique customer ID (primary key)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Age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Integer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Numerical – discrete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Age in years (21–58)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Gender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Text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Categorical – nominal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Female 25, Male 25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Order_Value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Integer (₹)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Numerical – continuous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Order value ₹850–₹30,000; customer spending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Items_Purchased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Integer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Numerical – discrete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Items in order (1–12); basket size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Discount_Percent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Integer (%)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Numerical – discrete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Discount 0–30%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Delivery_Days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Integer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Numerical – discrete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Days to deliver (1–7); delivery performance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Customer_Rating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Integer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Numerical – ordinal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Satisfaction 1–5 (3–5 here)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Marketing_Spend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Integer (₹)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Numerical – continuous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Marketing ₹500–₹6,777; investment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Repeat_Customer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Text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Categorical – binary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Yes 16, No 34; loyalty flag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Payment_Mode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Text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Categorical – nominal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UPI 21, Debit 11, Net Banking 10, Credit 5, Cash 3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Order_Value_Band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Text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Categorical – ordinal</w:t>
            </w:r>
          </w:p>
        </w:tc>
        <w:tc>
          <w:tcPr>
            <w:tcW w:type="dxa" w:w="2556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Low &lt; Medium &lt; High &lt; Premium</w:t>
            </w:r>
          </w:p>
        </w:tc>
      </w:tr>
    </w:tbl>
    <w:p>
      <w:pPr>
        <w:pStyle w:val="Heading1"/>
      </w:pPr>
      <w:r>
        <w:t>2. Mean, Median &amp; Mode</w:t>
      </w:r>
    </w:p>
    <w:p>
      <w:r>
        <w:t>Use Order_Value.</w:t>
      </w:r>
    </w:p>
    <w:p>
      <w:pPr>
        <w:pStyle w:val="ListNumber"/>
      </w:pPr>
      <w:r>
        <w:t>Calculate the mean.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Mean = ₹6,939.00</w:t>
      </w:r>
    </w:p>
    <w:p>
      <w:pPr>
        <w:pStyle w:val="ListNumber"/>
      </w:pPr>
      <w:r>
        <w:t>Calculate the median.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Median = ₹5,500.00</w:t>
      </w:r>
    </w:p>
    <w:p>
      <w:pPr>
        <w:pStyle w:val="ListNumber"/>
      </w:pPr>
      <w:r>
        <w:t>Find the mode, if applicable.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 mode — all 50 values are unique.</w:t>
      </w:r>
    </w:p>
    <w:p>
      <w:pPr>
        <w:pStyle w:val="ListNumber"/>
      </w:pPr>
      <w:r>
        <w:t>Compare mean and median.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Mean (₹6,939) &gt; Median (₹5,500) → right-skewed.</w:t>
      </w:r>
    </w:p>
    <w:p>
      <w:pPr>
        <w:pStyle w:val="ListNumber"/>
      </w:pPr>
      <w:r>
        <w:t>Which measure would you use to describe the typical customer order value?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The median, ₹5,500.</w:t>
      </w:r>
    </w:p>
    <w:p>
      <w:pPr>
        <w:pStyle w:val="ListNumber"/>
      </w:pPr>
      <w:r>
        <w:t>Explain why.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The mean is pulled up by four very large orders; 64% of customers spend below it.</w:t>
      </w:r>
    </w:p>
    <w:p>
      <w:r>
        <w:t>Challenge:</w:t>
      </w:r>
    </w:p>
    <w:p>
      <w:r>
        <w:t>If management asks, “How much does a typical customer spend?”, would you report the mean or median? Defend your answer.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Median ₹5,500 for "typical spend"; mean ₹6,939 only for total revenue planning.</w:t>
      </w:r>
    </w:p>
    <w:p>
      <w:pPr>
        <w:pStyle w:val="Heading1"/>
      </w:pPr>
      <w:r>
        <w:t>3. Variance &amp; Standard Deviation</w:t>
      </w:r>
    </w:p>
    <w:p>
      <w:r>
        <w:t>Use Order_Value.</w:t>
      </w:r>
    </w:p>
    <w:p>
      <w:pPr>
        <w:pStyle w:val="ListNumber"/>
      </w:pPr>
      <w:r>
        <w:t>Calculate variance.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Variance = 29,681,866.33 (ddof = 1)</w:t>
      </w:r>
    </w:p>
    <w:p>
      <w:pPr>
        <w:pStyle w:val="ListNumber"/>
      </w:pPr>
      <w:r>
        <w:t>Calculate standard deviation.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Standard deviation = ₹5,448.11</w:t>
      </w:r>
    </w:p>
    <w:p>
      <w:pPr>
        <w:pStyle w:val="ListNumber"/>
      </w:pPr>
      <w:r>
        <w:t>Is customer spending tightly concentrated or widely spread?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Widely spread — SD is 78.5% of the mean; range ₹850–₹30,000.</w:t>
      </w:r>
    </w:p>
    <w:p>
      <w:pPr>
        <w:pStyle w:val="ListNumber"/>
      </w:pPr>
      <w:r>
        <w:t>What does the standard deviation tell you?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Orders typically vary about ₹5,448 from the ₹6,939 average.</w:t>
      </w:r>
    </w:p>
    <w:p>
      <w:pPr>
        <w:pStyle w:val="ListNumber"/>
      </w:pPr>
      <w:r>
        <w:t>Why is standard deviation easier to communicate than variance?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SD is in rupees, the same unit as the data; variance is in rupees squared.</w:t>
      </w:r>
    </w:p>
    <w:p>
      <w:pPr>
        <w:pStyle w:val="ListNumber"/>
      </w:pPr>
      <w:r>
        <w:t>Does a high standard deviation necessarily mean the data is bad?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 — it means customers are diverse, not that the data is wrong.</w:t>
      </w:r>
    </w:p>
    <w:p>
      <w:r>
        <w:t>Business Question: If two stores have the same average order value but different standard deviations, what does that tell you?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Same average but different customer mix: the low-SD store is predictable, the high-SD store depends on a few large customers and is riskier.</w:t>
      </w:r>
    </w:p>
    <w:p>
      <w:pPr>
        <w:pStyle w:val="Heading1"/>
      </w:pPr>
      <w:r>
        <w:t>4. Quartiles, Percentiles &amp; IQR</w:t>
      </w:r>
    </w:p>
    <w:p>
      <w:r>
        <w:t>Use Order_Value.</w:t>
      </w:r>
    </w:p>
    <w:p>
      <w:pPr>
        <w:pStyle w:val="ListNumber"/>
      </w:pPr>
      <w:r>
        <w:t>Calculate Q1.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Q1 = ₹3,587.50</w:t>
      </w:r>
    </w:p>
    <w:p>
      <w:pPr>
        <w:pStyle w:val="ListNumber"/>
      </w:pPr>
      <w:r>
        <w:t>Calculate Q2.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Q2 = ₹5,500.00</w:t>
      </w:r>
    </w:p>
    <w:p>
      <w:pPr>
        <w:pStyle w:val="ListNumber"/>
      </w:pPr>
      <w:r>
        <w:t>Calculate Q3.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Q3 = ₹8,325.00</w:t>
      </w:r>
    </w:p>
    <w:p>
      <w:pPr>
        <w:pStyle w:val="ListNumber"/>
      </w:pPr>
      <w:r>
        <w:t>Calculate IQR.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IQR = 8,325.00 − 3,587.50 = ₹4,737.50</w:t>
      </w:r>
    </w:p>
    <w:p>
      <w:pPr>
        <w:pStyle w:val="ListNumber"/>
      </w:pPr>
      <w:r>
        <w:t>Calculate P25, P50, P75 and P90.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P25 = ₹3,587.50 · P50 = ₹5,500.00 · P75 = ₹8,325.00 · P90 = ₹12,650.00</w:t>
      </w:r>
    </w:p>
    <w:p>
      <w:pPr>
        <w:pStyle w:val="ListNumber"/>
      </w:pPr>
      <w:r>
        <w:t>What does Q1 mean?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25% of customers spend ₹3,587.50 or less.</w:t>
      </w:r>
    </w:p>
    <w:p>
      <w:pPr>
        <w:pStyle w:val="ListNumber"/>
      </w:pPr>
      <w:r>
        <w:t>What does Q3 mean?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75% of customers spend ₹8,325 or less.</w:t>
      </w:r>
    </w:p>
    <w:p>
      <w:pPr>
        <w:pStyle w:val="ListNumber"/>
      </w:pPr>
      <w:r>
        <w:t>What percentage of observations lie below Q3?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75%.</w:t>
      </w:r>
    </w:p>
    <w:p>
      <w:pPr>
        <w:pStyle w:val="ListNumber"/>
      </w:pPr>
      <w:r>
        <w:t>What does P90 mean?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90% of customers spend ₹12,650 or less; the top 10% spend more.</w:t>
      </w:r>
    </w:p>
    <w:p>
      <w:pPr>
        <w:pStyle w:val="ListNumber"/>
      </w:pPr>
      <w:r>
        <w:t>What does IQR tell us about customer spending?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The middle 50% of customers spend between ₹3,587.50 and ₹8,325.</w:t>
      </w:r>
    </w:p>
    <w:p>
      <w:r>
        <w:t>Business Challenge: The marketing team wants to target the top 10% of customers based on spending. Which percentile would you use? Explain how you would identify those customers.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P90 = ₹12,650. Filter df[df.Order_Value &gt;= 12650] → 5 customers: C004, C044, C007, C009, C008.</w:t>
      </w:r>
    </w:p>
    <w:p>
      <w:pPr>
        <w:pStyle w:val="Heading1"/>
      </w:pPr>
      <w:r>
        <w:t>5. Outlier Investigation</w:t>
      </w:r>
    </w:p>
    <w:p>
      <w:r>
        <w:t>Use Order_Value and apply the IQR method.</w:t>
      </w:r>
    </w:p>
    <w:p>
      <w:pPr>
        <w:pStyle w:val="ListNumber"/>
      </w:pPr>
      <w:r>
        <w:t>Calculate Q1, Q3 and IQR.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Q1 = ₹3,587.50, Q3 = ₹8,325.00, IQR = ₹4,737.50</w:t>
      </w:r>
    </w:p>
    <w:p>
      <w:pPr>
        <w:pStyle w:val="ListNumber"/>
      </w:pPr>
      <w:r>
        <w:t>Calculate the lower boundary and upper boundary.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Lower = 3,587.50 − 1.5(4,737.50) = −₹3,518.75. Upper = 8,325.00 + 1.5(4,737.50) = ₹15,431.25</w:t>
      </w:r>
    </w:p>
    <w:p>
      <w:pPr>
        <w:pStyle w:val="ListNumber"/>
      </w:pPr>
      <w:r>
        <w:t>Identify potential outliers.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Four: C004 ₹30,000, C044 ₹22,000, C007 ₹18,000, C009 ₹15,500.</w:t>
      </w:r>
    </w:p>
    <w:p>
      <w:pPr>
        <w:pStyle w:val="ListNumber"/>
      </w:pPr>
      <w:r>
        <w:t>Are these observations necessarily errors?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 — all four bought 12 items, so the values are consistent. They are genuine records.</w:t>
      </w:r>
    </w:p>
    <w:p>
      <w:pPr>
        <w:pStyle w:val="ListNumber"/>
      </w:pPr>
      <w:r>
        <w:t>Give possible business reasons for a very high order.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Bulk or family order, premium/big-ticket category, B2B or reseller, festival or wedding purchase, VIP customer.</w:t>
      </w:r>
    </w:p>
    <w:p>
      <w:pPr>
        <w:pStyle w:val="ListNumber"/>
      </w:pPr>
      <w:r>
        <w:t>Calculate the mean before investigating the outlier.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Mean = ₹6,939.00</w:t>
      </w:r>
    </w:p>
    <w:p>
      <w:pPr>
        <w:pStyle w:val="ListNumber"/>
      </w:pPr>
      <w:r>
        <w:t>Recalculate the mean after excluding the potential outlier.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Excluding ₹30,000: ₹6,468.37. Excluding all four: ₹5,683.70.</w:t>
      </w:r>
    </w:p>
    <w:p>
      <w:pPr>
        <w:pStyle w:val="ListNumber"/>
      </w:pPr>
      <w:r>
        <w:t>How much did the mean change?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By ₹470.63 (6.8%) for one outlier; ₹1,255.30 (18.1%) for all four. The median barely moved.</w:t>
      </w:r>
    </w:p>
    <w:p>
      <w:r>
        <w:t>Important Question: Should a Data Analyst automatically delete an outlier? Explain your answer.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No. Investigate first, then decide. Delete only if it is a data error; keep genuine extreme values.</w:t>
      </w:r>
    </w:p>
    <w:p>
      <w:pPr>
        <w:pStyle w:val="Heading1"/>
      </w:pPr>
      <w:r>
        <w:t>6. Histogram &amp; Boxplot</w:t>
      </w:r>
    </w:p>
    <w:p>
      <w:r>
        <w:t>Create a histogram and a boxplot for Order_Value.</w:t>
      </w:r>
    </w:p>
    <w:p>
      <w:pPr>
        <w:spacing w:before="20" w:after="60" w:line="264" w:lineRule="auto"/>
        <w:ind w:left="360"/>
      </w:pPr>
      <w:r>
        <w:drawing>
          <wp:inline xmlns:a="http://schemas.openxmlformats.org/drawingml/2006/main" xmlns:pic="http://schemas.openxmlformats.org/drawingml/2006/picture">
            <wp:extent cx="3931920" cy="2156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1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left="360"/>
      </w:pPr>
      <w:r>
        <w:drawing>
          <wp:inline xmlns:a="http://schemas.openxmlformats.org/drawingml/2006/main" xmlns:pic="http://schemas.openxmlformats.org/drawingml/2006/picture">
            <wp:extent cx="3931920" cy="1775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77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Analyze the histogram:</w:t>
      </w:r>
    </w:p>
    <w:p>
      <w:pPr>
        <w:pStyle w:val="ListNumber"/>
      </w:pPr>
      <w:r>
        <w:t>What does the shape look like?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Unimodal with a long right tail — right-skewed.</w:t>
      </w:r>
    </w:p>
    <w:p>
      <w:pPr>
        <w:pStyle w:val="ListNumber"/>
      </w:pPr>
      <w:r>
        <w:t>Where are most orders concentrated?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Below ₹5,000 (44% of customers); 82% are below ₹10,000.</w:t>
      </w:r>
    </w:p>
    <w:p>
      <w:pPr>
        <w:pStyle w:val="ListNumber"/>
      </w:pPr>
      <w:r>
        <w:t>Is the distribution symmetric?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No.</w:t>
      </w:r>
    </w:p>
    <w:p>
      <w:pPr>
        <w:pStyle w:val="ListNumber"/>
      </w:pPr>
      <w:r>
        <w:t>Does it appear right-skewed or left-skewed?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Right-skewed.</w:t>
      </w:r>
    </w:p>
    <w:p>
      <w:pPr>
        <w:pStyle w:val="ListNumber"/>
      </w:pPr>
      <w:r>
        <w:t>Are there extreme values?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Yes — ₹15,500, ₹18,000, ₹22,000 and ₹30,000.</w:t>
      </w:r>
    </w:p>
    <w:p>
      <w:r>
        <w:t>Analyze the boxplot:</w:t>
      </w:r>
    </w:p>
    <w:p>
      <w:pPr>
        <w:pStyle w:val="ListNumber"/>
      </w:pPr>
      <w:r>
        <w:t>Identify the median.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Median = ₹5,500</w:t>
      </w:r>
    </w:p>
    <w:p>
      <w:pPr>
        <w:pStyle w:val="ListNumber"/>
      </w:pPr>
      <w:r>
        <w:t>Identify Q1 and Q3.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Q1 = ₹3,587.50, Q3 = ₹8,325.00</w:t>
      </w:r>
    </w:p>
    <w:p>
      <w:pPr>
        <w:pStyle w:val="ListNumber"/>
      </w:pPr>
      <w:r>
        <w:t>Identify the IQR.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IQR = ₹4,737.50 (the width of the box).</w:t>
      </w:r>
    </w:p>
    <w:p>
      <w:pPr>
        <w:pStyle w:val="ListNumber"/>
      </w:pPr>
      <w:r>
        <w:t>Identify potential outliers.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Four points beyond the right whisker: ₹15,500, ₹18,000, ₹22,000, ₹30,000.</w:t>
      </w:r>
    </w:p>
    <w:p>
      <w:r>
        <w:t>Business Question: Which visualization would you use to quickly identify potential outliers? Why?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The boxplot — it applies the 1.5 × IQR rule and plots each outlier as a separate point.</w:t>
      </w:r>
    </w:p>
    <w:p>
      <w:pPr>
        <w:pStyle w:val="Heading1"/>
      </w:pPr>
      <w:r>
        <w:t>7. Skewness &amp; Kurtosis Awareness</w:t>
      </w:r>
    </w:p>
    <w:p>
      <w:pPr>
        <w:pStyle w:val="ListNumber"/>
      </w:pPr>
      <w:r>
        <w:t>Determine whether the Order_Value distribution appears approximately symmetric, right-skewed or left-skewed.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Right-skewed; skewness = +2.22.</w:t>
      </w:r>
    </w:p>
    <w:p>
      <w:pPr>
        <w:pStyle w:val="ListNumber"/>
      </w:pPr>
      <w:r>
        <w:t>Explain what the skewness tells you about customer spending.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Most customers spend little, a few spend a lot, and those few pull the average up.</w:t>
      </w:r>
    </w:p>
    <w:p>
      <w:pPr>
        <w:pStyle w:val="ListNumber"/>
      </w:pPr>
      <w:r>
        <w:t>Check the kurtosis using Python.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df['Order_Value'].kurtosis() = 6.39 (excess kurtosis).</w:t>
      </w:r>
    </w:p>
    <w:p>
      <w:pPr>
        <w:pStyle w:val="ListNumber"/>
      </w:pPr>
      <w:r>
        <w:t>State whether the distribution shows relatively heavier or lighter tails compared with a normal distribution.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Heavier tails — excess kurtosis +6.39 vs 0 for a normal distribution.</w:t>
      </w:r>
    </w:p>
    <w:p>
      <w:pPr>
        <w:pStyle w:val="ListNumber"/>
      </w:pPr>
      <w:r>
        <w:t>Do not focus on mathematical derivation.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Noted — used only as indicators, no derivation.</w:t>
      </w:r>
    </w:p>
    <w:p>
      <w:r>
        <w:t>Business Interpretation: Why might an e-commerce company naturally have a right-skewed order-value distribution?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Order value has a floor at zero but no ceiling, and a few bulk or premium orders create a long right tail.</w:t>
      </w:r>
    </w:p>
    <w:p>
      <w:pPr>
        <w:pStyle w:val="Heading1"/>
      </w:pPr>
      <w:r>
        <w:t>8. Probability</w:t>
      </w:r>
    </w:p>
    <w:p>
      <w:r>
        <w:t>Using the dataset, calculate:</w:t>
      </w:r>
    </w:p>
    <w:p>
      <w:pPr>
        <w:pStyle w:val="ListNumber"/>
      </w:pPr>
      <w:r>
        <w:t>Probability that a randomly selected customer is a Repeat Customer.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 = 16/50 = 0.32 (32%). Two-thirds of customers are first-time buyers — a retention gap.</w:t>
      </w:r>
    </w:p>
    <w:p>
      <w:pPr>
        <w:pStyle w:val="ListNumber"/>
      </w:pPr>
      <w:r>
        <w:t>Probability that an order has a discount greater than 20%.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 = 14/50 = 0.28 (28%). Over a quarter of orders carry a deep discount, which is a margin cost.</w:t>
      </w:r>
    </w:p>
    <w:p>
      <w:pPr>
        <w:pStyle w:val="ListNumber"/>
      </w:pPr>
      <w:r>
        <w:t>Probability that an order takes more than 5 days to deliver.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 = 5/50 = 0.10 (10%). One in ten deliveries is slow, and slow delivery lowers ratings.</w:t>
      </w:r>
    </w:p>
    <w:p>
      <w:r>
        <w:t>For each probability, provide the numerical answer and a clear business interpretation.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Done above — all are empirical probabilities (favourable cases ÷ 50).</w:t>
      </w:r>
    </w:p>
    <w:p>
      <w:pPr>
        <w:pStyle w:val="Heading1"/>
      </w:pPr>
      <w:r>
        <w:t>9. Conditional Probability</w:t>
      </w:r>
    </w:p>
    <w:p>
      <w:r>
        <w:t>Calculate the probability that a customer is a Repeat Customer given that their Order_Value is greater than ₹5,000.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P(Repeat | Order_Value &gt; ₹5,000) = 13/28 = 0.4643 (46.4%).</w:t>
      </w:r>
    </w:p>
    <w:p>
      <w:pPr>
        <w:pStyle w:val="ListNumber"/>
      </w:pPr>
      <w:r>
        <w:t>Calculate the overall probability of being a Repeat Customer.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P(Repeat) = 16/50 = 0.32 (32%).</w:t>
      </w:r>
    </w:p>
    <w:p>
      <w:pPr>
        <w:pStyle w:val="ListNumber"/>
      </w:pPr>
      <w:r>
        <w:t>Compare the two probabilities.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46.4% vs 32% — a gap of 14.4 percentage points.</w:t>
      </w:r>
    </w:p>
    <w:p>
      <w:pPr>
        <w:pStyle w:val="ListNumber"/>
      </w:pPr>
      <w:r>
        <w:t>Which probability is higher?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The conditional probability, 46.4%.</w:t>
      </w:r>
    </w:p>
    <w:p>
      <w:pPr>
        <w:pStyle w:val="ListNumber"/>
      </w:pPr>
      <w:r>
        <w:t>What does the difference suggest?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Spending and repeat status are positively associated, not independent.</w:t>
      </w:r>
    </w:p>
    <w:p>
      <w:pPr>
        <w:pStyle w:val="ListNumber"/>
      </w:pPr>
      <w:r>
        <w:t>Does this prove that high spending causes repeat purchases?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 — association only. Reverse causality and confounders are equally possible.</w:t>
      </w:r>
    </w:p>
    <w:p>
      <w:pPr>
        <w:pStyle w:val="ListNumber"/>
      </w:pPr>
      <w:r>
        <w:t>Give one possible factor other than Order_Value that could influence repeat purchasing.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Delivery experience: rating falls from 5.0 at 1 day to 3.0 at 6 days (r = −0.58).</w:t>
      </w:r>
    </w:p>
    <w:p>
      <w:pPr>
        <w:pStyle w:val="Heading1"/>
      </w:pPr>
      <w:r>
        <w:t>10. Random Variables</w:t>
      </w:r>
    </w:p>
    <w:p>
      <w:pPr>
        <w:pStyle w:val="ListNumber"/>
      </w:pPr>
      <w:r>
        <w:t>Identify two discrete random variables from the dataset.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Items_Purchased and Delivery_Days.</w:t>
      </w:r>
    </w:p>
    <w:p>
      <w:pPr>
        <w:pStyle w:val="ListNumber"/>
      </w:pPr>
      <w:r>
        <w:t>Identify two continuous random variables from the dataset.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Order_Value and Marketing_Spend.</w:t>
      </w:r>
    </w:p>
    <w:p>
      <w:pPr>
        <w:pStyle w:val="ListNumber"/>
      </w:pPr>
      <w:r>
        <w:t>Explain why you classified each variable that way.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Counts are discrete (whole numbers only); measured amounts of money are continuous.</w:t>
      </w:r>
    </w:p>
    <w:p>
      <w:pPr>
        <w:pStyle w:val="ListNumber"/>
      </w:pPr>
      <w:r>
        <w:t>Suppose the company randomly selects one customer. Define X = Order_Value of the selected customer. Explain what possible values X can take.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X is continuous. Any positive value; here ₹850 to ₹30,000, each observed value with probability 1/50. E(X) = ₹6,939.</w:t>
      </w:r>
    </w:p>
    <w:p>
      <w:pPr>
        <w:pStyle w:val="ListNumber"/>
      </w:pPr>
      <w:r>
        <w:t>Define Y = Items_Purchased. Explain how Y differs from X as a random variable.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Y is discrete — whole numbers 1 to 12, so P(Y = 5) = 0.10 is meaningful, whereas for X only intervals are. Y is bounded; X is not.</w:t>
      </w:r>
    </w:p>
    <w:p>
      <w:pPr>
        <w:pStyle w:val="Heading1"/>
      </w:pPr>
      <w:r>
        <w:t>11. Sampling &amp; Sampling Bias</w:t>
      </w:r>
    </w:p>
    <w:p>
      <w:r>
        <w:t>Business Scenario: The company has 50,000 customers but can survey only 500 customers.</w:t>
      </w:r>
    </w:p>
    <w:p>
      <w:pPr>
        <w:pStyle w:val="ListNumber"/>
      </w:pPr>
      <w:r>
        <w:t>How would you select the sample?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Build a frame of all 50,000 customers, split into strata, then select randomly within each stratum.</w:t>
      </w:r>
    </w:p>
    <w:p>
      <w:pPr>
        <w:pStyle w:val="ListNumber"/>
      </w:pPr>
      <w:r>
        <w:t>Would you use probability or non-probability sampling?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Probability sampling.</w:t>
      </w:r>
    </w:p>
    <w:p>
      <w:pPr>
        <w:pStyle w:val="ListNumber"/>
      </w:pPr>
      <w:r>
        <w:t>Which sampling technique would you recommend?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Stratified random sampling, stratified by Order_Value_Band and Repeat_Customer.</w:t>
      </w:r>
    </w:p>
    <w:p>
      <w:pPr>
        <w:pStyle w:val="ListNumber"/>
      </w:pPr>
      <w:r>
        <w:t>Why?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Spending is skewed and Premium customers are only ~8% of the base; stratifying guarantees they are represented and lowers the standard error.</w:t>
      </w:r>
    </w:p>
    <w:p>
      <w:pPr>
        <w:pStyle w:val="ListNumber"/>
      </w:pPr>
      <w:r>
        <w:t>What could go wrong if the sample is not representative?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Results would be biased, and the bias does not shrink with a larger sample — wrong averages, invalid confidence intervals, missed segments, wrong decisions.</w:t>
      </w:r>
    </w:p>
    <w:p>
      <w:r>
        <w:t>Scenario 2: The company asks only customers who purchased during the last 7 days to complete a satisfaction survey.</w:t>
      </w:r>
    </w:p>
    <w:p>
      <w:pPr>
        <w:pStyle w:val="ListNumber"/>
      </w:pPr>
      <w:r>
        <w:t>Is this necessarily representative of all customers?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No.</w:t>
      </w:r>
    </w:p>
    <w:p>
      <w:pPr>
        <w:pStyle w:val="ListNumber"/>
      </w:pPr>
      <w:r>
        <w:t>Who might be missing?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Older, lapsed, churned, seasonal and occasional customers, and anyone whose order has not yet been delivered.</w:t>
      </w:r>
    </w:p>
    <w:p>
      <w:pPr>
        <w:pStyle w:val="ListNumber"/>
      </w:pPr>
      <w:r>
        <w:t>What type of bias could occur?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Selection/coverage bias, survivorship bias, recency bias and non-response bias — satisfaction will be overstated.</w:t>
      </w:r>
    </w:p>
    <w:p>
      <w:pPr>
        <w:pStyle w:val="ListNumber"/>
      </w:pPr>
      <w:r>
        <w:t>How would you improve the sampling approach?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Sample from all 50,000, stratify, include lapsed customers, widen the window, survey after delivery, use several channels, and weight for non-response.</w:t>
      </w:r>
    </w:p>
    <w:p>
      <w:r>
        <w:t>Scenario 3: The company selects 500 customers simply because they are easiest to contact. Identify the sampling approach and discuss its limitation.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Convenience sampling. Selection probabilities are unknown, so results cannot be generalised and no margin of error can be computed; the bias does not shrink with sample size.</w:t>
      </w:r>
    </w:p>
    <w:p>
      <w:pPr>
        <w:pStyle w:val="Heading1"/>
      </w:pPr>
      <w:r>
        <w:t>12. NumPy Sampling Simulation</w:t>
      </w:r>
    </w:p>
    <w:p>
      <w:pPr>
        <w:pStyle w:val="ListNumber"/>
      </w:pPr>
      <w:r>
        <w:t>Randomly select 10 customers from the 50-row dataset.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rng.choice(values, 10, replace=False) → [4150, 7800, 2600, 7200, 1450, 2750, 4600, 4750, 8400, 4000]</w:t>
      </w:r>
    </w:p>
    <w:p>
      <w:pPr>
        <w:pStyle w:val="ListNumber"/>
      </w:pPr>
      <w:r>
        <w:t>Calculate the sample mean of Order_Value.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Sample mean = ₹4,770.00 (₹2,169 below the true mean).</w:t>
      </w:r>
    </w:p>
    <w:p>
      <w:pPr>
        <w:pStyle w:val="ListNumber"/>
      </w:pPr>
      <w:r>
        <w:t>Repeat the process 100 times.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means = [rng.choice(values, 10, replace=False).mean() for _ in range(100)]</w:t>
      </w:r>
    </w:p>
    <w:p>
      <w:pPr>
        <w:pStyle w:val="ListNumber"/>
      </w:pPr>
      <w:r>
        <w:t>For each sample, select 10 customers randomly, calculate the sample mean and store the result.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100 means stored: average ₹6,770.55, SD ₹1,649.49, range ₹3,540–₹11,550.</w:t>
      </w:r>
    </w:p>
    <w:p>
      <w:pPr>
        <w:pStyle w:val="ListNumber"/>
      </w:pPr>
      <w:r>
        <w:t>Create a histogram of the 100 sample means.</w:t>
      </w:r>
    </w:p>
    <w:p>
      <w:pPr>
        <w:spacing w:before="20" w:after="60" w:line="264" w:lineRule="auto"/>
        <w:ind w:left="360"/>
      </w:pPr>
      <w:r>
        <w:drawing>
          <wp:inline xmlns:a="http://schemas.openxmlformats.org/drawingml/2006/main" xmlns:pic="http://schemas.openxmlformats.org/drawingml/2006/picture">
            <wp:extent cx="4389120" cy="1950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Are all sample means identical?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 — 95 of the 100 are different, ranging ₹3,540 to ₹11,550.</w:t>
      </w:r>
    </w:p>
    <w:p>
      <w:pPr>
        <w:pStyle w:val="ListNumber"/>
      </w:pPr>
      <w:r>
        <w:t>Why do they differ?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Sampling variability — each sample contains a different subset, and whether it includes an outlier changes the mean.</w:t>
      </w:r>
    </w:p>
    <w:p>
      <w:pPr>
        <w:pStyle w:val="ListNumber"/>
      </w:pPr>
      <w:r>
        <w:t>What happens if you increase the sample size from 10 to 25?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SD of the means falls from ₹1,649 to ₹793 and the histogram narrows (SE = σ/√n).</w:t>
      </w:r>
    </w:p>
    <w:p>
      <w:pPr>
        <w:pStyle w:val="ListNumber"/>
      </w:pPr>
      <w:r>
        <w:t>Which sample size would generally produce more stable sample means?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 = 25 — roughly half the standard error.</w:t>
      </w:r>
    </w:p>
    <w:p>
      <w:pPr>
        <w:pStyle w:val="Heading1"/>
      </w:pPr>
      <w:r>
        <w:t>13. NumPy Implementation</w:t>
      </w:r>
    </w:p>
    <w:p>
      <w:r>
        <w:t>Using NumPy, calculate the following for Order_Value: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values = df['Order_Value'].to_numpy()</w:t>
      </w:r>
    </w:p>
    <w:p>
      <w:pPr>
        <w:pStyle w:val="ListBullet"/>
      </w:pPr>
      <w:r>
        <w:t>Mean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np.mean = 6,939.00</w:t>
      </w:r>
    </w:p>
    <w:p>
      <w:pPr>
        <w:pStyle w:val="ListBullet"/>
      </w:pPr>
      <w:r>
        <w:t>Median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np.median = 5,500.00</w:t>
      </w:r>
    </w:p>
    <w:p>
      <w:pPr>
        <w:pStyle w:val="ListBullet"/>
      </w:pPr>
      <w:r>
        <w:t>Variance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np.var(ddof=1) = 29,681,866.33  (np.var default = 29,088,229.00)</w:t>
      </w:r>
    </w:p>
    <w:p>
      <w:pPr>
        <w:pStyle w:val="ListBullet"/>
      </w:pPr>
      <w:r>
        <w:t>Standard deviation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np.std(ddof=1) = 5,448.11  (np.std default = 5,393.35)</w:t>
      </w:r>
    </w:p>
    <w:p>
      <w:pPr>
        <w:pStyle w:val="ListBullet"/>
      </w:pPr>
      <w:r>
        <w:t>Minimum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np.min = 850</w:t>
      </w:r>
    </w:p>
    <w:p>
      <w:pPr>
        <w:pStyle w:val="ListBullet"/>
      </w:pPr>
      <w:r>
        <w:t>Maximum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np.max = 30,000</w:t>
      </w:r>
    </w:p>
    <w:p>
      <w:pPr>
        <w:pStyle w:val="ListBullet"/>
      </w:pPr>
      <w:r>
        <w:t>25th percentile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np.percentile(values, 25) = 3,587.50</w:t>
      </w:r>
    </w:p>
    <w:p>
      <w:pPr>
        <w:pStyle w:val="ListBullet"/>
      </w:pPr>
      <w:r>
        <w:t>50th percentile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np.percentile(values, 50) = 5,500.00</w:t>
      </w:r>
    </w:p>
    <w:p>
      <w:pPr>
        <w:pStyle w:val="ListBullet"/>
      </w:pPr>
      <w:r>
        <w:t>75th percentile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np.percentile(values, 75) = 8,325.00</w:t>
      </w:r>
    </w:p>
    <w:p>
      <w:pPr>
        <w:pStyle w:val="ListBullet"/>
      </w:pPr>
      <w:r>
        <w:t>90th percentile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np.percentile(values, 90) = 12,650.00</w:t>
      </w:r>
    </w:p>
    <w:p>
      <w:pPr>
        <w:pStyle w:val="ListNumber"/>
      </w:pPr>
      <w:r>
        <w:t>Compare your NumPy results with your manual/statistical calculations.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All match. Only difference: NumPy defaults to ddof = 0, pandas to ddof = 1.</w:t>
      </w:r>
    </w:p>
    <w:p>
      <w:pPr>
        <w:pStyle w:val="ListNumber"/>
      </w:pPr>
      <w:r>
        <w:t>Use NumPy to calculate the IQR from Q1 and Q3.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iqr = np.percentile(values,75) − np.percentile(values,25) = ₹4,737.50</w:t>
      </w:r>
    </w:p>
    <w:p>
      <w:pPr>
        <w:pStyle w:val="Heading1"/>
      </w:pPr>
      <w:r>
        <w:t>14. Final Business Interpretation</w:t>
      </w:r>
    </w:p>
    <w:p>
      <w:r>
        <w:t>You are now the Data Analyst for the e-commerce company. Prepare a short management summary based on your analysis.</w:t>
      </w:r>
    </w:p>
    <w:p>
      <w:pPr>
        <w:pStyle w:val="ListNumber"/>
      </w:pPr>
      <w:r>
        <w:t>Customer spending — What does the center and spread tell us?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Finding: typical spend ₹5,500, spread very wide.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Evidence: mean ₹6,939, median ₹5,500, SD ₹5,448 (CV 78.5%), IQR ₹4,737.50.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Interpretation: a few large orders lift the mean; the median describes the real customer.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Implication: report the median and set offer thresholds just above ₹5,500.</w:t>
      </w:r>
    </w:p>
    <w:p>
      <w:pPr>
        <w:pStyle w:val="ListNumber"/>
      </w:pPr>
      <w:r>
        <w:t>Customer spending distribution — What does the histogram/boxplot tell us?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Finding: unimodal, strongly right-skewed, heavy-tailed.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Evidence: skewness +2.22, kurtosis +6.39; 82% of customers below ₹10,000.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Interpretation: large orders are a normal feature, not freak events.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Implication: plan around the ₹3,588–₹8,325 core; use median and IQR in dashboards.</w:t>
      </w:r>
    </w:p>
    <w:p>
      <w:pPr>
        <w:pStyle w:val="ListNumber"/>
      </w:pPr>
      <w:r>
        <w:t>Outliers — Are there unusual customers/orders? What should the business investigate?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Finding: four outlier customers, valuable not erroneous.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Evidence: C004 ₹30,000, C044 ₹22,000, C007 ₹18,000, C009 ₹15,500 — 8% of rows, 24.6% of revenue.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Interpretation: all bought 12 items, so the values are genuine; revenue is concentrated.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Implication: segment and protect them; do not delete; watch concentration risk.</w:t>
      </w:r>
    </w:p>
    <w:p>
      <w:pPr>
        <w:pStyle w:val="ListNumber"/>
      </w:pPr>
      <w:r>
        <w:t>Customer behaviour — What does probability/conditional probability tell us?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Finding: loyalty and spending are linked, and loyalty is weak.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Evidence: P(Repeat) 32%; 46.4% above ₹5,000 vs 13.6% below; repeat customers spend ₹10,466 vs ₹5,279.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Interpretation: high spenders are likelier to return, but the cause is unproven.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Implication: target retention at customers already above ₹5,000.</w:t>
      </w:r>
    </w:p>
    <w:p>
      <w:pPr>
        <w:pStyle w:val="ListNumber"/>
      </w:pPr>
      <w:r>
        <w:t>Sampling — What should the company consider when conducting a customer survey?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Finding: survey design decides whether results are usable.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Evidence: 500 of 50,000; Premium band only ~8%; last-7-days and convenience samples are biased.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Interpretation: a naive sample can miss the high-value group.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Implication: stratified random sampling, include lapsed customers, weight for non-response.</w:t>
      </w:r>
    </w:p>
    <w:p>
      <w:pPr>
        <w:pStyle w:val="ListNumber"/>
      </w:pPr>
      <w:r>
        <w:t>Relationships — What relationships did you find?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Finding: two relationships matter, one does not.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Evidence: Marketing–Order r = +0.857; Delivery–Rating r = −0.582; Discount–Order r = −0.066.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Interpretation: marketing tracks value, slow delivery lowers ratings, discount depth does nothing.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Implication: fix slow delivery; review the discount policy.</w:t>
      </w:r>
    </w:p>
    <w:p>
      <w:pPr>
        <w:pStyle w:val="ListNumber"/>
      </w:pPr>
      <w:r>
        <w:t>Correlation vs causation — Which relationship should management be careful not to interpret causally?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Finding: Marketing_Spend vs Order_Value must not be read causally.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Evidence: r drops from +0.857 to +0.595 without the four outliers; n = 50, observational.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Interpretation: marketing is aimed at customers already known to be valuable.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Implication: run a controlled test before increasing budget.</w:t>
      </w:r>
    </w:p>
    <w:p>
      <w:pPr>
        <w:pStyle w:val="ListNumber"/>
      </w:pPr>
      <w:r>
        <w:t>Recommendation — Give two practical business recommendations based on your analysis.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1. Retention programme for one-time buyers above the ₹5,500 median — repeat customers spend ₹10,466 vs ₹5,279, and only 32% of the base is repeat. Measure the 90-day second-purchase rate.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2. Fix the slow-delivery tail (10% of orders take over 5 days; r = −0.58 with rating) with a 95%-within-4-days target, funded by capping discounts above 20%, which show no lift (r = −0.07).</w:t>
      </w:r>
    </w:p>
    <w:p>
      <w:r>
        <w:t>Use the structure: Finding → Evidence → Interpretation → Business Implication.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Noted — section 14 follows that structure.</w:t>
      </w:r>
    </w:p>
    <w:p>
      <w:pPr>
        <w:pStyle w:val="Heading1"/>
      </w:pPr>
      <w:r>
        <w:t>15. Correlation vs Causation</w:t>
      </w:r>
    </w:p>
    <w:p>
      <w:r>
        <w:t>Investigate these relationships:</w:t>
      </w:r>
    </w:p>
    <w:p>
      <w:pPr>
        <w:pStyle w:val="ListBullet"/>
      </w:pPr>
      <w:r>
        <w:t>Marketing_Spend vs Order_Value</w:t>
      </w:r>
    </w:p>
    <w:p>
      <w:pPr>
        <w:pStyle w:val="ListBullet"/>
      </w:pPr>
      <w:r>
        <w:t>Delivery_Days vs Customer_Rating</w:t>
      </w:r>
    </w:p>
    <w:p>
      <w:pPr>
        <w:pStyle w:val="ListBullet"/>
      </w:pPr>
      <w:r>
        <w:t>Discount_Percent vs Order_Value</w:t>
      </w:r>
    </w:p>
    <w:p>
      <w:pPr>
        <w:pStyle w:val="ListNumber"/>
      </w:pPr>
      <w:r>
        <w:t>Create a scatter plot.</w:t>
      </w:r>
    </w:p>
    <w:p>
      <w:pPr>
        <w:spacing w:before="20" w:after="60" w:line="264" w:lineRule="auto"/>
        <w:ind w:left="360"/>
      </w:pPr>
      <w:r>
        <w:drawing>
          <wp:inline xmlns:a="http://schemas.openxmlformats.org/drawingml/2006/main" xmlns:pic="http://schemas.openxmlformats.org/drawingml/2006/picture">
            <wp:extent cx="3931920" cy="2156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mk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1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left="360"/>
      </w:pPr>
      <w:r>
        <w:drawing>
          <wp:inline xmlns:a="http://schemas.openxmlformats.org/drawingml/2006/main" xmlns:pic="http://schemas.openxmlformats.org/drawingml/2006/picture">
            <wp:extent cx="3931920" cy="21562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1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left="360"/>
      </w:pPr>
      <w:r>
        <w:drawing>
          <wp:inline xmlns:a="http://schemas.openxmlformats.org/drawingml/2006/main" xmlns:pic="http://schemas.openxmlformats.org/drawingml/2006/picture">
            <wp:extent cx="3931920" cy="21562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dis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1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Calculate correlation.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Marketing_Spend vs Order_Value: r = +0.857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Delivery_Days vs Customer_Rating: r = −0.582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Discount_Percent vs Order_Value: r = −0.066</w:t>
      </w:r>
    </w:p>
    <w:p>
      <w:pPr>
        <w:pStyle w:val="ListNumber"/>
      </w:pPr>
      <w:r>
        <w:t>Identify the direction.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Positive · Negative · Effectively none.</w:t>
      </w:r>
    </w:p>
    <w:p>
      <w:pPr>
        <w:pStyle w:val="ListNumber"/>
      </w:pPr>
      <w:r>
        <w:t>Comment on the strength.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Strong (r² = 0.735) · Moderate (r² = 0.339) · Negligible (r² = 0.004, p = 0.65).</w:t>
      </w:r>
    </w:p>
    <w:p>
      <w:pPr>
        <w:pStyle w:val="ListNumber"/>
      </w:pPr>
      <w:r>
        <w:t>Interpret the relationship.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Marketing and order value rise together, but because marketing targets valuable customers. Longer delivery lowers ratings (5.0 at 1 day → 3.0 at 6 days). Discount depth has no effect on basket size.</w:t>
      </w:r>
    </w:p>
    <w:p>
      <w:pPr>
        <w:pStyle w:val="ListNumber"/>
      </w:pPr>
      <w:r>
        <w:t>Check whether unusual observations could influence the relationship.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Yes — excluding the four outliers, Marketing–Order falls from +0.857 to +0.595. The other two barely change. Outliers kept, results reported both ways.</w:t>
      </w:r>
    </w:p>
    <w:p>
      <w:r>
        <w:t>Critical Question: If Marketing Spend and Order Value have a strong positive correlation, can you say “Increasing marketing spend causes order value to increase”? Explain why or why not.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No. Reverse causality (budget follows value), confounders, no time ordering, only n = 50, and r drops to +0.595 without four rows. Say "strongly associated"; prove causation with a randomised test.</w:t>
      </w:r>
    </w:p>
    <w:p>
      <w:pPr>
        <w:pStyle w:val="Heading1"/>
      </w:pPr>
      <w:r>
        <w:t>16. Covariance</w:t>
      </w:r>
    </w:p>
    <w:p>
      <w:r>
        <w:t>Calculate the covariance between Marketing_Spend and Order_Value.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Cov = +5,433,311.78 (ddof = 1)</w:t>
      </w:r>
    </w:p>
    <w:p>
      <w:pPr>
        <w:pStyle w:val="ListNumber"/>
      </w:pPr>
      <w:r>
        <w:t>Is covariance positive or negative?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Positive.</w:t>
      </w:r>
    </w:p>
    <w:p>
      <w:pPr>
        <w:pStyle w:val="ListNumber"/>
      </w:pPr>
      <w:r>
        <w:t>What does the sign tell you?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The two variables move in the same direction.</w:t>
      </w:r>
    </w:p>
    <w:p>
      <w:pPr>
        <w:pStyle w:val="ListNumber"/>
      </w:pPr>
      <w:r>
        <w:t>What does the magnitude tell you?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Nothing reliable — the size depends on the units and has no upper limit.</w:t>
      </w:r>
    </w:p>
    <w:p>
      <w:pPr>
        <w:pStyle w:val="ListNumber"/>
      </w:pPr>
      <w:r>
        <w:t>Why is covariance difficult to interpret by itself?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It is unbounded, unit-dependent (₹ × ₹) and changes with scale, so there is no benchmark and no comparison across variable pairs.</w:t>
      </w:r>
    </w:p>
    <w:p>
      <w:pPr>
        <w:pStyle w:val="ListNumber"/>
      </w:pPr>
      <w:r>
        <w:t>How does correlation make interpretation easier?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Correlation divides by the two SDs: 5,433,311.78 ÷ (1,163.33 × 5,448.11) = 0.857 — unit-free, bounded −1 to +1, comparable and testable.</w:t>
      </w:r>
    </w:p>
    <w:p>
      <w:r>
        <w:t>Business Question: If covariance between marketing spend and sales is positive, what does that suggest? What can you say, and what can you NOT say?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CAN say: marketing spend and sales move together; they are not independent.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CANNOT say: that spend causes sales, how strong the link is from the covariance alone, or how much extra sales an extra rupee buys. Test with a controlled experiment.</w:t>
      </w:r>
    </w:p>
    <w:p>
      <w:pPr>
        <w:pStyle w:val="Heading1"/>
      </w:pPr>
      <w:r>
        <w:t>Final Submission Requirements</w:t>
      </w:r>
    </w:p>
    <w:p>
      <w:pPr>
        <w:pStyle w:val="ListBullet"/>
      </w:pPr>
      <w:r>
        <w:t>Python Notebook (.ipynb) containing calculations, NumPy implementation, sampling simulation, visualizations, correlation and covariance.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Prepared: Statistics_Data_Analytics_Analysis.ipynb</w:t>
      </w:r>
    </w:p>
    <w:p>
      <w:pPr>
        <w:pStyle w:val="ListBullet"/>
      </w:pPr>
      <w:r>
        <w:t>Business Analysis Report — maximum 3 pages.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Prepared: the section 14 management summary (under 3 pages).</w:t>
      </w:r>
    </w:p>
    <w:p>
      <w:pPr>
        <w:pStyle w:val="ListBullet"/>
      </w:pPr>
      <w:r>
        <w:t>Minimum visualizations: 1 histogram, 1 boxplot, 2 scatter plots and 1 sampling simulation visualization.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Included: 1 histogram, 1 boxplot, 3 scatter plots, 1 sampling histogram.</w:t>
      </w:r>
    </w:p>
    <w:p>
      <w:pPr>
        <w:pStyle w:val="ListBullet"/>
      </w:pPr>
      <w:r>
        <w:t>All major statistical results must include interpretation.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Complied — every result is interpreted.</w:t>
      </w:r>
    </w:p>
    <w:p>
      <w:pPr>
        <w:pStyle w:val="ListBullet"/>
      </w:pPr>
      <w:r>
        <w:t>Do not submit calculations without explanations.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Complied — no figure without explanation.</w:t>
      </w:r>
    </w:p>
    <w:p>
      <w:pPr>
        <w:pStyle w:val="ListBullet"/>
      </w:pPr>
      <w:r>
        <w:t>Do not make causal claims from correlation alone.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Complied — no causal claim made from correlation.</w:t>
      </w:r>
    </w:p>
    <w:p>
      <w:pPr>
        <w:pStyle w:val="ListBullet"/>
      </w:pPr>
      <w:r>
        <w:t>Do not remove outliers without investigating them.</w:t>
      </w:r>
    </w:p>
    <w:p>
      <w:pPr>
        <w:spacing w:before="20" w:after="60" w:line="264" w:lineRule="auto"/>
        <w:ind w:left="432"/>
      </w:pPr>
      <w:r>
        <w:rPr>
          <w:rFonts w:ascii="Aptos" w:hAnsi="Aptos"/>
          <w:i w:val="0"/>
          <w:sz w:val="22"/>
        </w:rPr>
        <w:t>Complied — the four outliers were investigated and kept.</w:t>
      </w:r>
    </w:p>
    <w:p>
      <w:pPr>
        <w:pStyle w:val="Heading1"/>
      </w:pPr>
      <w:r>
        <w:t>Evaluation Focus</w:t>
      </w:r>
    </w:p>
    <w:p>
      <w:pPr>
        <w:pStyle w:val="ListBullet"/>
      </w:pPr>
      <w:r>
        <w:t>Correct application of statistical concepts.</w:t>
      </w:r>
    </w:p>
    <w:p>
      <w:pPr>
        <w:pStyle w:val="ListBullet"/>
      </w:pPr>
      <w:r>
        <w:t>Correct calculations.</w:t>
      </w:r>
    </w:p>
    <w:p>
      <w:pPr>
        <w:pStyle w:val="ListBullet"/>
      </w:pPr>
      <w:r>
        <w:t>Appropriate choice of statistical measure.</w:t>
      </w:r>
    </w:p>
    <w:p>
      <w:pPr>
        <w:pStyle w:val="ListBullet"/>
      </w:pPr>
      <w:r>
        <w:t>Interpretation of results.</w:t>
      </w:r>
    </w:p>
    <w:p>
      <w:pPr>
        <w:pStyle w:val="ListBullet"/>
      </w:pPr>
      <w:r>
        <w:t>Identification of sampling issues and bias.</w:t>
      </w:r>
    </w:p>
    <w:p>
      <w:pPr>
        <w:pStyle w:val="ListBullet"/>
      </w:pPr>
      <w:r>
        <w:t>Distinguishing correlation from causation.</w:t>
      </w:r>
    </w:p>
    <w:p>
      <w:pPr>
        <w:pStyle w:val="ListBullet"/>
      </w:pPr>
      <w:r>
        <w:t>Effective use of NumPy for statistical analysis.</w:t>
      </w:r>
    </w:p>
    <w:p>
      <w:pPr>
        <w:pStyle w:val="ListBullet"/>
      </w:pPr>
      <w:r>
        <w:t>Ability to communicate findings in business language.</w:t>
      </w:r>
    </w:p>
    <w:p>
      <w:pPr>
        <w:jc w:val="center"/>
      </w:pPr>
      <w:r>
        <w:rPr>
          <w:b/>
        </w:rPr>
        <w:t>Calculate → Interpret → Question → Decide → Communicate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